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REMODOC - AI-POWERED TELEHEALTH PLATFORM</w:t>
      </w:r>
    </w:p>
    <w:p>
      <w:r>
        <w:t>SYSTEM DOCUMENTATION</w:t>
      </w:r>
    </w:p>
    <w:p>
      <w:r>
        <w:t>SUBMITTED BY:</w:t>
      </w:r>
    </w:p>
    <w:p>
      <w:r>
        <w:t>[YOUR NAME]</w:t>
      </w:r>
    </w:p>
    <w:p>
      <w:r>
        <w:t>[REGISTRATION NUMBER]</w:t>
      </w:r>
    </w:p>
    <w:p>
      <w:r>
        <w:t>A SYSTEM DOCUMENTATION SUBMITTED IN PARTIAL FULFILMENT FOR THE AWARD OF [YOUR DEGREE/DIPLOMA] BY [YOUR INSTITUTION]</w:t>
      </w:r>
    </w:p>
    <w:p>
      <w:r>
        <w:t>December, 2025</w:t>
      </w:r>
    </w:p>
    <w:p/>
    <w:p>
      <w:r>
        <w:t>DECLARATION</w:t>
      </w:r>
    </w:p>
    <w:p>
      <w:r>
        <w:t>I, [Your Name], declare that this project titled "RemoDoc - AI-Powered Telehealth Platform" is my original work. It has not been submitted to any other institution for academic purposes, and all sources used have been acknowledged.</w:t>
      </w:r>
    </w:p>
    <w:p>
      <w:r>
        <w:t>Signed: ________________________</w:t>
      </w:r>
    </w:p>
    <w:p>
      <w:r>
        <w:t>Date: __________________________</w:t>
      </w:r>
    </w:p>
    <w:p/>
    <w:p>
      <w:r>
        <w:t>DEDICATION</w:t>
      </w:r>
    </w:p>
    <w:p>
      <w:r>
        <w:t>This project is dedicated to my family and friends...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